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review notes</w:t>
      </w:r>
    </w:p>
    <w:p>
      <w:r>
        <w:t>Expansion opportunity in EMEA. Churn risk on the core seat renewal.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Severity</w:t>
            </w:r>
          </w:p>
        </w:tc>
      </w:tr>
      <w:tr>
        <w:tc>
          <w:tcPr>
            <w:tcW w:type="dxa" w:w="4320"/>
          </w:tcPr>
          <w:p>
            <w:r>
              <w:t>Churn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Support backlog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